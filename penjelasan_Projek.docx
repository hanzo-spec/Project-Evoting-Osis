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E535" w14:textId="1CE23205" w:rsidR="0074190E" w:rsidRDefault="002A6349">
      <w:pPr>
        <w:spacing w:after="80"/>
        <w:jc w:val="center"/>
      </w:pPr>
      <w:r>
        <w:rPr>
          <w:b/>
          <w:color w:val="1B4332"/>
          <w:sz w:val="44"/>
        </w:rPr>
        <w:t>PENJELASAN PROJEK</w:t>
      </w:r>
    </w:p>
    <w:p w14:paraId="111BEF95" w14:textId="77777777" w:rsidR="0074190E" w:rsidRDefault="002A6349">
      <w:pPr>
        <w:spacing w:after="480"/>
        <w:jc w:val="center"/>
      </w:pPr>
      <w:r>
        <w:rPr>
          <w:i/>
          <w:color w:val="40916C"/>
          <w:sz w:val="28"/>
        </w:rPr>
        <w:t xml:space="preserve">E-Voting </w:t>
      </w:r>
      <w:proofErr w:type="spellStart"/>
      <w:r>
        <w:rPr>
          <w:i/>
          <w:color w:val="40916C"/>
          <w:sz w:val="28"/>
        </w:rPr>
        <w:t>Calon</w:t>
      </w:r>
      <w:proofErr w:type="spellEnd"/>
      <w:r>
        <w:rPr>
          <w:i/>
          <w:color w:val="40916C"/>
          <w:sz w:val="28"/>
        </w:rPr>
        <w:t xml:space="preserve"> </w:t>
      </w:r>
      <w:proofErr w:type="spellStart"/>
      <w:r>
        <w:rPr>
          <w:i/>
          <w:color w:val="40916C"/>
          <w:sz w:val="28"/>
        </w:rPr>
        <w:t>Ketua</w:t>
      </w:r>
      <w:proofErr w:type="spellEnd"/>
      <w:r>
        <w:rPr>
          <w:i/>
          <w:color w:val="40916C"/>
          <w:sz w:val="28"/>
        </w:rPr>
        <w:t xml:space="preserve"> </w:t>
      </w:r>
      <w:proofErr w:type="spellStart"/>
      <w:r>
        <w:rPr>
          <w:i/>
          <w:color w:val="40916C"/>
          <w:sz w:val="28"/>
        </w:rPr>
        <w:t>dan</w:t>
      </w:r>
      <w:proofErr w:type="spellEnd"/>
      <w:r>
        <w:rPr>
          <w:i/>
          <w:color w:val="40916C"/>
          <w:sz w:val="28"/>
        </w:rPr>
        <w:t xml:space="preserve"> Wakil </w:t>
      </w:r>
      <w:proofErr w:type="spellStart"/>
      <w:r>
        <w:rPr>
          <w:i/>
          <w:color w:val="40916C"/>
          <w:sz w:val="28"/>
        </w:rPr>
        <w:t>Ketua</w:t>
      </w:r>
      <w:proofErr w:type="spellEnd"/>
      <w:r>
        <w:rPr>
          <w:i/>
          <w:color w:val="40916C"/>
          <w:sz w:val="28"/>
        </w:rPr>
        <w:t xml:space="preserve"> OSIS</w:t>
      </w:r>
    </w:p>
    <w:p w14:paraId="77C2EBFC" w14:textId="77777777" w:rsidR="0074190E" w:rsidRDefault="0074190E">
      <w:pPr>
        <w:pBdr>
          <w:bottom w:val="single" w:sz="12" w:space="1" w:color="40916C"/>
        </w:pBdr>
        <w:spacing w:after="480"/>
        <w:jc w:val="center"/>
      </w:pPr>
    </w:p>
    <w:p w14:paraId="0BE41FFB" w14:textId="77777777" w:rsidR="0074190E" w:rsidRDefault="002A6349">
      <w:pPr>
        <w:spacing w:before="240" w:after="120"/>
      </w:pPr>
      <w:r>
        <w:rPr>
          <w:b/>
          <w:color w:val="1B4332"/>
          <w:sz w:val="28"/>
        </w:rPr>
        <w:t xml:space="preserve">1. </w:t>
      </w:r>
      <w:proofErr w:type="spellStart"/>
      <w:r>
        <w:rPr>
          <w:b/>
          <w:color w:val="1B4332"/>
          <w:sz w:val="28"/>
        </w:rPr>
        <w:t>Pengenalan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Projek</w:t>
      </w:r>
      <w:proofErr w:type="spellEnd"/>
    </w:p>
    <w:p w14:paraId="49AB9635" w14:textId="77777777" w:rsidR="0074190E" w:rsidRDefault="002A6349">
      <w:pPr>
        <w:spacing w:after="240"/>
      </w:pPr>
      <w:proofErr w:type="spellStart"/>
      <w:r>
        <w:t>Projek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pemungutan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(E-Voting) </w:t>
      </w:r>
      <w:proofErr w:type="spellStart"/>
      <w:r>
        <w:t>berbasis</w:t>
      </w:r>
      <w:proofErr w:type="spellEnd"/>
      <w:r>
        <w:t xml:space="preserve"> web.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siswa-siswi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wakil </w:t>
      </w:r>
      <w:proofErr w:type="spellStart"/>
      <w:r>
        <w:t>ketua</w:t>
      </w:r>
      <w:proofErr w:type="spellEnd"/>
      <w:r>
        <w:t xml:space="preserve"> OSIS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visi-misi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</w:t>
      </w:r>
      <w:r>
        <w:rPr>
          <w:b/>
        </w:rPr>
        <w:t>voting</w:t>
      </w:r>
      <w:r>
        <w:t xml:space="preserve">) </w:t>
      </w:r>
      <w:proofErr w:type="spellStart"/>
      <w:r>
        <w:t>secara</w:t>
      </w:r>
      <w:proofErr w:type="spellEnd"/>
      <w:r>
        <w:t xml:space="preserve"> digital.</w:t>
      </w:r>
    </w:p>
    <w:p w14:paraId="56AE47AB" w14:textId="77777777" w:rsidR="0074190E" w:rsidRDefault="002A6349">
      <w:pPr>
        <w:spacing w:before="240" w:after="120"/>
      </w:pPr>
      <w:r>
        <w:rPr>
          <w:b/>
          <w:color w:val="1B4332"/>
          <w:sz w:val="28"/>
        </w:rPr>
        <w:t xml:space="preserve">2. </w:t>
      </w:r>
      <w:proofErr w:type="spellStart"/>
      <w:r>
        <w:rPr>
          <w:b/>
          <w:color w:val="1B4332"/>
          <w:sz w:val="28"/>
        </w:rPr>
        <w:t>Alasan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Dibuatnya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Projek</w:t>
      </w:r>
      <w:proofErr w:type="spellEnd"/>
    </w:p>
    <w:p w14:paraId="770051D8" w14:textId="77777777" w:rsidR="0074190E" w:rsidRDefault="002A6349">
      <w:pPr>
        <w:pStyle w:val="PoinDaftar"/>
        <w:spacing w:after="80"/>
      </w:pPr>
      <w:proofErr w:type="spellStart"/>
      <w:r>
        <w:rPr>
          <w:b/>
        </w:rPr>
        <w:t>Efisiensi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Waktu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: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mengantri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voting.</w:t>
      </w:r>
    </w:p>
    <w:p w14:paraId="6250CCCB" w14:textId="0B1FDA1F" w:rsidR="0074190E" w:rsidRDefault="002A6349">
      <w:pPr>
        <w:pStyle w:val="PoinDaftar"/>
        <w:spacing w:after="240"/>
      </w:pPr>
      <w:proofErr w:type="spellStart"/>
      <w:r>
        <w:rPr>
          <w:b/>
        </w:rPr>
        <w:t>Akurasi</w:t>
      </w:r>
      <w:proofErr w:type="spellEnd"/>
      <w:r>
        <w:rPr>
          <w:b/>
        </w:rPr>
        <w:t xml:space="preserve"> Data: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50CD7537" w14:textId="77777777" w:rsidR="0074190E" w:rsidRDefault="002A6349">
      <w:pPr>
        <w:spacing w:before="240" w:after="120"/>
      </w:pPr>
      <w:r>
        <w:rPr>
          <w:b/>
          <w:color w:val="1B4332"/>
          <w:sz w:val="28"/>
        </w:rPr>
        <w:t xml:space="preserve">3. Bahasa </w:t>
      </w:r>
      <w:proofErr w:type="spellStart"/>
      <w:r>
        <w:rPr>
          <w:b/>
          <w:color w:val="1B4332"/>
          <w:sz w:val="28"/>
        </w:rPr>
        <w:t>Pemrograman</w:t>
      </w:r>
      <w:proofErr w:type="spellEnd"/>
      <w:r>
        <w:rPr>
          <w:b/>
          <w:color w:val="1B4332"/>
          <w:sz w:val="28"/>
        </w:rPr>
        <w:t xml:space="preserve"> &amp; </w:t>
      </w:r>
      <w:proofErr w:type="spellStart"/>
      <w:r>
        <w:rPr>
          <w:b/>
          <w:color w:val="1B4332"/>
          <w:sz w:val="28"/>
        </w:rPr>
        <w:t>Teknologi</w:t>
      </w:r>
      <w:proofErr w:type="spellEnd"/>
    </w:p>
    <w:p w14:paraId="7516A747" w14:textId="77777777" w:rsidR="0074190E" w:rsidRDefault="002A6349">
      <w:pPr>
        <w:pStyle w:val="PoinDaftar"/>
        <w:spacing w:after="80"/>
      </w:pPr>
      <w:r>
        <w:rPr>
          <w:b/>
        </w:rPr>
        <w:t xml:space="preserve">PHP: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(Backend)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database,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11C4901" w14:textId="77777777" w:rsidR="0074190E" w:rsidRDefault="002A6349">
      <w:pPr>
        <w:pStyle w:val="PoinDaftar"/>
        <w:spacing w:after="80"/>
      </w:pPr>
      <w:r>
        <w:rPr>
          <w:b/>
        </w:rPr>
        <w:t xml:space="preserve">HTML: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</w:t>
      </w:r>
    </w:p>
    <w:p w14:paraId="352968BB" w14:textId="77777777" w:rsidR="0074190E" w:rsidRDefault="002A6349">
      <w:pPr>
        <w:pStyle w:val="PoinDaftar"/>
        <w:spacing w:after="80"/>
      </w:pPr>
      <w:r>
        <w:rPr>
          <w:b/>
        </w:rPr>
        <w:t xml:space="preserve">CSS: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agar </w:t>
      </w:r>
      <w:proofErr w:type="spellStart"/>
      <w:r>
        <w:t>menarik</w:t>
      </w:r>
      <w:proofErr w:type="spellEnd"/>
      <w:r>
        <w:t>.</w:t>
      </w:r>
    </w:p>
    <w:p w14:paraId="10A39EB6" w14:textId="77777777" w:rsidR="0074190E" w:rsidRDefault="002A6349">
      <w:pPr>
        <w:pStyle w:val="PoinDaftar"/>
        <w:spacing w:after="80"/>
      </w:pPr>
      <w:r>
        <w:rPr>
          <w:b/>
        </w:rPr>
        <w:t>MySQL/</w:t>
      </w:r>
      <w:proofErr w:type="spellStart"/>
      <w:r>
        <w:rPr>
          <w:b/>
        </w:rPr>
        <w:t>MySQLi</w:t>
      </w:r>
      <w:proofErr w:type="spellEnd"/>
      <w:r>
        <w:rPr>
          <w:b/>
        </w:rP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data </w:t>
      </w:r>
      <w:proofErr w:type="spellStart"/>
      <w:r>
        <w:t>kandidat</w:t>
      </w:r>
      <w:proofErr w:type="spellEnd"/>
      <w:r>
        <w:t xml:space="preserve"> (</w:t>
      </w:r>
      <w:proofErr w:type="spellStart"/>
      <w:r>
        <w:t>postingan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voting.</w:t>
      </w:r>
    </w:p>
    <w:p w14:paraId="700C63C0" w14:textId="77777777" w:rsidR="0074190E" w:rsidRDefault="0074190E">
      <w:pPr>
        <w:spacing w:after="120"/>
      </w:pPr>
    </w:p>
    <w:p w14:paraId="265BA4B7" w14:textId="77777777" w:rsidR="0074190E" w:rsidRDefault="002A6349">
      <w:pPr>
        <w:spacing w:before="280"/>
      </w:pPr>
      <w:r>
        <w:rPr>
          <w:b/>
          <w:color w:val="1B4332"/>
          <w:sz w:val="28"/>
        </w:rPr>
        <w:t xml:space="preserve">4. </w:t>
      </w:r>
      <w:proofErr w:type="spellStart"/>
      <w:r>
        <w:rPr>
          <w:b/>
          <w:color w:val="1B4332"/>
          <w:sz w:val="28"/>
        </w:rPr>
        <w:t>Struktur</w:t>
      </w:r>
      <w:proofErr w:type="spellEnd"/>
      <w:r>
        <w:rPr>
          <w:b/>
          <w:color w:val="1B4332"/>
          <w:sz w:val="28"/>
        </w:rPr>
        <w:t xml:space="preserve"> File </w:t>
      </w:r>
      <w:proofErr w:type="spellStart"/>
      <w:r>
        <w:rPr>
          <w:b/>
          <w:color w:val="1B4332"/>
          <w:sz w:val="28"/>
        </w:rPr>
        <w:t>dan</w:t>
      </w:r>
      <w:proofErr w:type="spellEnd"/>
      <w:r>
        <w:rPr>
          <w:b/>
          <w:color w:val="1B4332"/>
          <w:sz w:val="28"/>
        </w:rPr>
        <w:t xml:space="preserve"> Cara </w:t>
      </w:r>
      <w:proofErr w:type="spellStart"/>
      <w:r>
        <w:rPr>
          <w:b/>
          <w:color w:val="1B4332"/>
          <w:sz w:val="28"/>
        </w:rPr>
        <w:t>Kerja</w:t>
      </w:r>
      <w:proofErr w:type="spellEnd"/>
    </w:p>
    <w:p w14:paraId="24CAC830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4.1 </w:t>
      </w:r>
      <w:proofErr w:type="spellStart"/>
      <w:r>
        <w:rPr>
          <w:b/>
          <w:color w:val="40916C"/>
          <w:sz w:val="24"/>
        </w:rPr>
        <w:t>koneksi.php</w:t>
      </w:r>
      <w:proofErr w:type="spellEnd"/>
    </w:p>
    <w:p w14:paraId="126EACC3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Menghubungkan</w:t>
      </w:r>
      <w:proofErr w:type="spellEnd"/>
      <w:r>
        <w:t xml:space="preserve"> website </w:t>
      </w:r>
      <w:proofErr w:type="spellStart"/>
      <w:r>
        <w:t>dengan</w:t>
      </w:r>
      <w:proofErr w:type="spellEnd"/>
      <w:r>
        <w:t xml:space="preserve"> database MySQL.</w:t>
      </w:r>
    </w:p>
    <w:p w14:paraId="3AE667B7" w14:textId="77777777" w:rsidR="0074190E" w:rsidRDefault="002A6349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database (localhost, user: root, </w:t>
      </w:r>
      <w:proofErr w:type="spellStart"/>
      <w:r>
        <w:t>nama</w:t>
      </w:r>
      <w:proofErr w:type="spellEnd"/>
      <w:r>
        <w:t xml:space="preserve"> database: </w:t>
      </w:r>
      <w:proofErr w:type="spellStart"/>
      <w:r>
        <w:t>voting_osis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mysqli_connect</w:t>
      </w:r>
      <w:proofErr w:type="spellEnd"/>
      <w:r>
        <w:t xml:space="preserve">().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(include) di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file lain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data.</w:t>
      </w:r>
    </w:p>
    <w:p w14:paraId="3425BE22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4.2 </w:t>
      </w:r>
      <w:proofErr w:type="spellStart"/>
      <w:r>
        <w:rPr>
          <w:b/>
          <w:color w:val="40916C"/>
          <w:sz w:val="24"/>
        </w:rPr>
        <w:t>login.php</w:t>
      </w:r>
      <w:proofErr w:type="spellEnd"/>
    </w:p>
    <w:p w14:paraId="26FBF259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A8D0B90" w14:textId="77777777" w:rsidR="0074190E" w:rsidRDefault="002A6349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t>Menampilkan</w:t>
      </w:r>
      <w:proofErr w:type="spellEnd"/>
      <w:r>
        <w:t xml:space="preserve"> form input </w:t>
      </w:r>
      <w:proofErr w:type="spellStart"/>
      <w:r>
        <w:t>untuk</w:t>
      </w:r>
      <w:proofErr w:type="spellEnd"/>
      <w:r>
        <w:t xml:space="preserve"> Username </w:t>
      </w:r>
      <w:proofErr w:type="spellStart"/>
      <w:r>
        <w:t>dan</w:t>
      </w:r>
      <w:proofErr w:type="spellEnd"/>
      <w:r>
        <w:t xml:space="preserve"> Password.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"Login" </w:t>
      </w:r>
      <w:proofErr w:type="spellStart"/>
      <w:r>
        <w:t>ditekan</w:t>
      </w:r>
      <w:proofErr w:type="spellEnd"/>
      <w:r>
        <w:t xml:space="preserve">, data form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</w:t>
      </w:r>
      <w:proofErr w:type="spellStart"/>
      <w:r>
        <w:t>proseslog.php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POST.</w:t>
      </w:r>
    </w:p>
    <w:p w14:paraId="000154E1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4.3 </w:t>
      </w:r>
      <w:proofErr w:type="spellStart"/>
      <w:r>
        <w:rPr>
          <w:b/>
          <w:color w:val="40916C"/>
          <w:sz w:val="24"/>
        </w:rPr>
        <w:t>proseslog.php</w:t>
      </w:r>
      <w:proofErr w:type="spellEnd"/>
    </w:p>
    <w:p w14:paraId="4E21ECBE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mencoba</w:t>
      </w:r>
      <w:proofErr w:type="spellEnd"/>
      <w:r>
        <w:t xml:space="preserve"> login.</w:t>
      </w:r>
    </w:p>
    <w:p w14:paraId="068406ED" w14:textId="77777777" w:rsidR="0074190E" w:rsidRDefault="002A6349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login.php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mencocokkannya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users di database.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(</w:t>
      </w:r>
      <w:proofErr w:type="spellStart"/>
      <w:r>
        <w:t>session_start</w:t>
      </w:r>
      <w:proofErr w:type="spellEnd"/>
      <w:r>
        <w:t xml:space="preserve">()),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username </w:t>
      </w:r>
      <w:proofErr w:type="spellStart"/>
      <w:r>
        <w:t>dan</w:t>
      </w:r>
      <w:proofErr w:type="spellEnd"/>
      <w:r>
        <w:t xml:space="preserve"> role (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'admin' </w:t>
      </w:r>
      <w:proofErr w:type="spellStart"/>
      <w:r>
        <w:t>atau</w:t>
      </w:r>
      <w:proofErr w:type="spellEnd"/>
      <w:r>
        <w:t xml:space="preserve"> '</w:t>
      </w:r>
      <w:proofErr w:type="spellStart"/>
      <w:r>
        <w:t>siswa</w:t>
      </w:r>
      <w:proofErr w:type="spellEnd"/>
      <w:r>
        <w:t xml:space="preserve">'),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dashboard.php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"username </w:t>
      </w:r>
      <w:proofErr w:type="spellStart"/>
      <w:r>
        <w:t>atau</w:t>
      </w:r>
      <w:proofErr w:type="spellEnd"/>
      <w:r>
        <w:t xml:space="preserve"> password </w:t>
      </w:r>
      <w:proofErr w:type="spellStart"/>
      <w:r>
        <w:t>salah</w:t>
      </w:r>
      <w:proofErr w:type="spellEnd"/>
      <w:r>
        <w:t>".</w:t>
      </w:r>
    </w:p>
    <w:p w14:paraId="120A6188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4.4 </w:t>
      </w:r>
      <w:proofErr w:type="spellStart"/>
      <w:r>
        <w:rPr>
          <w:b/>
          <w:color w:val="40916C"/>
          <w:sz w:val="24"/>
        </w:rPr>
        <w:t>dashboard.php</w:t>
      </w:r>
      <w:proofErr w:type="spellEnd"/>
    </w:p>
    <w:p w14:paraId="334C510F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>.</w:t>
      </w:r>
    </w:p>
    <w:p w14:paraId="11CE7E33" w14:textId="77777777" w:rsidR="0074190E" w:rsidRDefault="002A6349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postingan</w:t>
      </w:r>
      <w:proofErr w:type="spellEnd"/>
      <w:r>
        <w:t xml:space="preserve"> di database.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, </w:t>
      </w:r>
      <w:proofErr w:type="spellStart"/>
      <w:r>
        <w:t>keterangan</w:t>
      </w:r>
      <w:proofErr w:type="spellEnd"/>
      <w:r>
        <w:t xml:space="preserve"> (</w:t>
      </w:r>
      <w:proofErr w:type="spellStart"/>
      <w:r>
        <w:t>visi-misi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>.</w:t>
      </w:r>
      <w:r>
        <w:br/>
      </w:r>
      <w:r>
        <w:br/>
      </w:r>
      <w:proofErr w:type="spellStart"/>
      <w:r>
        <w:t>Fitur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$_SESSION['role']. </w:t>
      </w:r>
      <w:proofErr w:type="spellStart"/>
      <w:r>
        <w:t>Jika</w:t>
      </w:r>
      <w:proofErr w:type="spellEnd"/>
      <w:r>
        <w:t xml:space="preserve"> yang login </w:t>
      </w:r>
      <w:proofErr w:type="spellStart"/>
      <w:r>
        <w:t>adalah</w:t>
      </w:r>
      <w:proofErr w:type="spellEnd"/>
      <w:r>
        <w:t xml:space="preserve"> admin,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Hapus</w:t>
      </w:r>
      <w:proofErr w:type="spellEnd"/>
      <w:r>
        <w:t xml:space="preserve">"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>.</w:t>
      </w:r>
    </w:p>
    <w:p w14:paraId="39CC2486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4.5 </w:t>
      </w:r>
      <w:proofErr w:type="spellStart"/>
      <w:r>
        <w:rPr>
          <w:b/>
          <w:color w:val="40916C"/>
          <w:sz w:val="24"/>
        </w:rPr>
        <w:t>vote.php</w:t>
      </w:r>
      <w:proofErr w:type="spellEnd"/>
    </w:p>
    <w:p w14:paraId="67A1F2C8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(voting)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4AEBD525" w14:textId="77777777" w:rsidR="0074190E" w:rsidRDefault="002A6349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ID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URL (</w:t>
      </w:r>
      <w:proofErr w:type="spellStart"/>
      <w:r>
        <w:t>metode</w:t>
      </w:r>
      <w:proofErr w:type="spellEnd"/>
      <w:r>
        <w:t xml:space="preserve"> GET)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IP Address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$_SERVER['REMOTE_ADDR'].</w:t>
      </w:r>
      <w:r>
        <w:br/>
        <w:t xml:space="preserve">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riwayat_vote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IP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>.</w:t>
      </w:r>
      <w:r>
        <w:br/>
        <w:t xml:space="preserve">2.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dashboard.</w:t>
      </w:r>
      <w:r>
        <w:br/>
        <w:t xml:space="preserve">3.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postingan</w:t>
      </w:r>
      <w:proofErr w:type="spellEnd"/>
      <w:r>
        <w:t xml:space="preserve"> (vote = vote + 1)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IP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riwayat_vote</w:t>
      </w:r>
      <w:proofErr w:type="spellEnd"/>
      <w:r>
        <w:t>.</w:t>
      </w:r>
    </w:p>
    <w:p w14:paraId="545CDB42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4.6 </w:t>
      </w:r>
      <w:proofErr w:type="spellStart"/>
      <w:r>
        <w:rPr>
          <w:b/>
          <w:color w:val="40916C"/>
          <w:sz w:val="24"/>
        </w:rPr>
        <w:t>upload.php</w:t>
      </w:r>
      <w:proofErr w:type="spellEnd"/>
    </w:p>
    <w:p w14:paraId="0954659F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(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) </w:t>
      </w:r>
      <w:proofErr w:type="spellStart"/>
      <w:r>
        <w:t>kandidat</w:t>
      </w:r>
      <w:proofErr w:type="spellEnd"/>
      <w:r>
        <w:t>.</w:t>
      </w:r>
    </w:p>
    <w:p w14:paraId="05CB34CB" w14:textId="77777777" w:rsidR="0074190E" w:rsidRDefault="002A6349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t>Menyediakan</w:t>
      </w:r>
      <w:proofErr w:type="spellEnd"/>
      <w:r>
        <w:t xml:space="preserve"> form input file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upload </w:t>
      </w:r>
      <w:proofErr w:type="spellStart"/>
      <w:r>
        <w:t>ditekan</w:t>
      </w:r>
      <w:proofErr w:type="spellEnd"/>
      <w:r>
        <w:t xml:space="preserve">, file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uploads/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move_uploaded_file</w:t>
      </w:r>
      <w:proofErr w:type="spellEnd"/>
      <w:r>
        <w:t xml:space="preserve">(), </w:t>
      </w:r>
      <w:proofErr w:type="spellStart"/>
      <w:r>
        <w:t>dan</w:t>
      </w:r>
      <w:proofErr w:type="spellEnd"/>
      <w:r>
        <w:t xml:space="preserve"> data </w:t>
      </w:r>
      <w:proofErr w:type="spellStart"/>
      <w:r>
        <w:t>nama</w:t>
      </w:r>
      <w:proofErr w:type="spellEnd"/>
      <w:r>
        <w:t xml:space="preserve"> file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postingan</w:t>
      </w:r>
      <w:proofErr w:type="spellEnd"/>
      <w:r>
        <w:t>.</w:t>
      </w:r>
    </w:p>
    <w:p w14:paraId="5FB513C8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4.7 </w:t>
      </w:r>
      <w:proofErr w:type="spellStart"/>
      <w:r>
        <w:rPr>
          <w:b/>
          <w:color w:val="40916C"/>
          <w:sz w:val="24"/>
        </w:rPr>
        <w:t>hapus.php</w:t>
      </w:r>
      <w:proofErr w:type="spellEnd"/>
    </w:p>
    <w:p w14:paraId="40C4B6CC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kandidat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admin).</w:t>
      </w:r>
    </w:p>
    <w:p w14:paraId="55A59377" w14:textId="77777777" w:rsidR="0074190E" w:rsidRDefault="002A6349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admin.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(die).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ID </w:t>
      </w:r>
      <w:proofErr w:type="spellStart"/>
      <w:r>
        <w:t>kandidat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 file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di folder uploads/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unlink(),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data </w:t>
      </w:r>
      <w:proofErr w:type="spellStart"/>
      <w:r>
        <w:t>kandidat</w:t>
      </w:r>
      <w:proofErr w:type="spellEnd"/>
      <w:r>
        <w:t xml:space="preserve"> di database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DELETE.</w:t>
      </w:r>
    </w:p>
    <w:p w14:paraId="4C171086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4.8 </w:t>
      </w:r>
      <w:proofErr w:type="spellStart"/>
      <w:r>
        <w:rPr>
          <w:b/>
          <w:color w:val="40916C"/>
          <w:sz w:val="24"/>
        </w:rPr>
        <w:t>style.css</w:t>
      </w:r>
      <w:proofErr w:type="spellEnd"/>
    </w:p>
    <w:p w14:paraId="2BE1CBC8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login.php</w:t>
      </w:r>
      <w:proofErr w:type="spellEnd"/>
      <w:r>
        <w:t>.</w:t>
      </w:r>
    </w:p>
    <w:p w14:paraId="10538F1A" w14:textId="77777777" w:rsidR="0074190E" w:rsidRDefault="002A6349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,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login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(center),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font (Arial),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mempercantik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login.</w:t>
      </w:r>
    </w:p>
    <w:p w14:paraId="70A58AF2" w14:textId="77777777" w:rsidR="0074190E" w:rsidRDefault="002A6349">
      <w:pPr>
        <w:keepNext/>
        <w:spacing w:before="200" w:after="80"/>
      </w:pPr>
      <w:r>
        <w:rPr>
          <w:b/>
          <w:color w:val="40916C"/>
          <w:sz w:val="24"/>
        </w:rPr>
        <w:t xml:space="preserve">4.9 </w:t>
      </w:r>
      <w:proofErr w:type="spellStart"/>
      <w:r>
        <w:rPr>
          <w:b/>
          <w:color w:val="40916C"/>
          <w:sz w:val="24"/>
        </w:rPr>
        <w:t>dashboard.css</w:t>
      </w:r>
      <w:proofErr w:type="spellEnd"/>
    </w:p>
    <w:p w14:paraId="19D05017" w14:textId="77777777" w:rsidR="0074190E" w:rsidRDefault="002A6349">
      <w:pPr>
        <w:spacing w:after="60"/>
        <w:ind w:left="360"/>
      </w:pPr>
      <w:r>
        <w:rPr>
          <w:b/>
        </w:rPr>
        <w:t xml:space="preserve">•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: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dashboard.php</w:t>
      </w:r>
      <w:proofErr w:type="spellEnd"/>
      <w:r>
        <w:t>).</w:t>
      </w:r>
    </w:p>
    <w:p w14:paraId="15E2B8E9" w14:textId="06A66A36" w:rsidR="0074190E" w:rsidRDefault="002A6349" w:rsidP="003371EA">
      <w:pPr>
        <w:spacing w:after="160"/>
        <w:ind w:left="360"/>
      </w:pPr>
      <w:r>
        <w:rPr>
          <w:b/>
        </w:rPr>
        <w:t xml:space="preserve">• Cara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: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agar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dekorasi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modern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clip-path </w:t>
      </w:r>
      <w:proofErr w:type="spellStart"/>
      <w:r>
        <w:t>dan</w:t>
      </w:r>
      <w:proofErr w:type="spellEnd"/>
      <w:r>
        <w:t xml:space="preserve"> linear-gradient,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layout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agar </w:t>
      </w:r>
      <w:proofErr w:type="spellStart"/>
      <w:r>
        <w:t>berjajar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display: flex.</w:t>
      </w:r>
    </w:p>
    <w:sectPr w:rsidR="0074190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648034">
    <w:abstractNumId w:val="8"/>
  </w:num>
  <w:num w:numId="2" w16cid:durableId="649596034">
    <w:abstractNumId w:val="6"/>
  </w:num>
  <w:num w:numId="3" w16cid:durableId="1584414748">
    <w:abstractNumId w:val="5"/>
  </w:num>
  <w:num w:numId="4" w16cid:durableId="1995990785">
    <w:abstractNumId w:val="4"/>
  </w:num>
  <w:num w:numId="5" w16cid:durableId="28144392">
    <w:abstractNumId w:val="7"/>
  </w:num>
  <w:num w:numId="6" w16cid:durableId="1751847444">
    <w:abstractNumId w:val="3"/>
  </w:num>
  <w:num w:numId="7" w16cid:durableId="1513762751">
    <w:abstractNumId w:val="2"/>
  </w:num>
  <w:num w:numId="8" w16cid:durableId="1956331583">
    <w:abstractNumId w:val="1"/>
  </w:num>
  <w:num w:numId="9" w16cid:durableId="80735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A6"/>
    <w:rsid w:val="00034616"/>
    <w:rsid w:val="0006063C"/>
    <w:rsid w:val="000A5F2C"/>
    <w:rsid w:val="0015074B"/>
    <w:rsid w:val="0029639D"/>
    <w:rsid w:val="002A6349"/>
    <w:rsid w:val="003170FF"/>
    <w:rsid w:val="00326F90"/>
    <w:rsid w:val="003371EA"/>
    <w:rsid w:val="0058573C"/>
    <w:rsid w:val="0074190E"/>
    <w:rsid w:val="008F7533"/>
    <w:rsid w:val="00961D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9454A"/>
  <w14:defaultImageDpi w14:val="300"/>
  <w15:docId w15:val="{2373F2BD-39C5-3C4C-AF25-806ABD98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 han</cp:lastModifiedBy>
  <cp:revision>8</cp:revision>
  <dcterms:created xsi:type="dcterms:W3CDTF">2026-06-16T09:43:00Z</dcterms:created>
  <dcterms:modified xsi:type="dcterms:W3CDTF">2026-06-16T09:48:00Z</dcterms:modified>
  <cp:category/>
</cp:coreProperties>
</file>